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644"/>
        <w:gridCol w:w="1170"/>
        <w:gridCol w:w="1658"/>
        <w:gridCol w:w="1658"/>
        <w:gridCol w:w="1750"/>
        <w:gridCol w:w="1750"/>
      </w:tblGrid>
      <w:tr w:rsidR="00071C08">
        <w:tc>
          <w:tcPr>
            <w:tcW w:w="1440" w:type="dxa"/>
          </w:tcPr>
          <w:p w:rsidR="00071C08" w:rsidRDefault="00000000">
            <w:r>
              <w:rPr>
                <w:b/>
              </w:rPr>
              <w:t>id</w:t>
            </w:r>
          </w:p>
        </w:tc>
        <w:tc>
          <w:tcPr>
            <w:tcW w:w="1440" w:type="dxa"/>
          </w:tcPr>
          <w:p w:rsidR="00071C08" w:rsidRDefault="00000000">
            <w:r>
              <w:rPr>
                <w:b/>
              </w:rPr>
              <w:t>plane</w:t>
            </w:r>
          </w:p>
        </w:tc>
        <w:tc>
          <w:tcPr>
            <w:tcW w:w="1440" w:type="dxa"/>
          </w:tcPr>
          <w:p w:rsidR="00071C08" w:rsidRDefault="00000000">
            <w:r>
              <w:rPr>
                <w:b/>
              </w:rPr>
              <w:t>place_from</w:t>
            </w:r>
          </w:p>
        </w:tc>
        <w:tc>
          <w:tcPr>
            <w:tcW w:w="1440" w:type="dxa"/>
          </w:tcPr>
          <w:p w:rsidR="00071C08" w:rsidRDefault="00000000">
            <w:r>
              <w:rPr>
                <w:b/>
              </w:rPr>
              <w:t>place_to</w:t>
            </w:r>
          </w:p>
        </w:tc>
        <w:tc>
          <w:tcPr>
            <w:tcW w:w="1440" w:type="dxa"/>
          </w:tcPr>
          <w:p w:rsidR="00071C08" w:rsidRDefault="00000000">
            <w:r>
              <w:rPr>
                <w:b/>
              </w:rPr>
              <w:t>time_out</w:t>
            </w:r>
          </w:p>
        </w:tc>
        <w:tc>
          <w:tcPr>
            <w:tcW w:w="1440" w:type="dxa"/>
          </w:tcPr>
          <w:p w:rsidR="00071C08" w:rsidRDefault="00000000">
            <w:r>
              <w:rPr>
                <w:b/>
              </w:rPr>
              <w:t>time_in</w:t>
            </w:r>
          </w:p>
        </w:tc>
      </w:tr>
      <w:tr w:rsidR="00071C08">
        <w:tc>
          <w:tcPr>
            <w:tcW w:w="1440" w:type="dxa"/>
          </w:tcPr>
          <w:p w:rsidR="00071C08" w:rsidRDefault="00000000">
            <w:r>
              <w:t>1100</w:t>
            </w:r>
          </w:p>
        </w:tc>
        <w:tc>
          <w:tcPr>
            <w:tcW w:w="1440" w:type="dxa"/>
          </w:tcPr>
          <w:p w:rsidR="00071C08" w:rsidRDefault="00000000">
            <w:r>
              <w:t>Нимбус-2000</w:t>
            </w:r>
          </w:p>
        </w:tc>
        <w:tc>
          <w:tcPr>
            <w:tcW w:w="1440" w:type="dxa"/>
          </w:tcPr>
          <w:p w:rsidR="00071C08" w:rsidRDefault="00000000">
            <w:r>
              <w:t>Площадь Гриммо, 12</w:t>
            </w:r>
          </w:p>
        </w:tc>
        <w:tc>
          <w:tcPr>
            <w:tcW w:w="1440" w:type="dxa"/>
          </w:tcPr>
          <w:p w:rsidR="00071C08" w:rsidRDefault="00000000">
            <w:r>
              <w:t>Паучий тупик</w:t>
            </w:r>
          </w:p>
        </w:tc>
        <w:tc>
          <w:tcPr>
            <w:tcW w:w="1440" w:type="dxa"/>
          </w:tcPr>
          <w:p w:rsidR="00071C08" w:rsidRDefault="00000000">
            <w:r>
              <w:t>1900-01-01T14:30:00.000Z</w:t>
            </w:r>
          </w:p>
        </w:tc>
        <w:tc>
          <w:tcPr>
            <w:tcW w:w="1440" w:type="dxa"/>
          </w:tcPr>
          <w:p w:rsidR="00071C08" w:rsidRDefault="00000000">
            <w:r>
              <w:t>1900-01-01T17:50:00.000Z</w:t>
            </w:r>
          </w:p>
        </w:tc>
      </w:tr>
      <w:tr w:rsidR="00071C08">
        <w:tc>
          <w:tcPr>
            <w:tcW w:w="1440" w:type="dxa"/>
          </w:tcPr>
          <w:p w:rsidR="00071C08" w:rsidRDefault="00000000">
            <w:r>
              <w:t>1101</w:t>
            </w:r>
          </w:p>
        </w:tc>
        <w:tc>
          <w:tcPr>
            <w:tcW w:w="1440" w:type="dxa"/>
          </w:tcPr>
          <w:p w:rsidR="00071C08" w:rsidRDefault="00000000">
            <w:r>
              <w:t>Нимбус-2000</w:t>
            </w:r>
          </w:p>
        </w:tc>
        <w:tc>
          <w:tcPr>
            <w:tcW w:w="1440" w:type="dxa"/>
          </w:tcPr>
          <w:p w:rsidR="00071C08" w:rsidRDefault="00000000">
            <w:r>
              <w:t>Годрикова впадина</w:t>
            </w:r>
          </w:p>
        </w:tc>
        <w:tc>
          <w:tcPr>
            <w:tcW w:w="1440" w:type="dxa"/>
          </w:tcPr>
          <w:p w:rsidR="00071C08" w:rsidRDefault="00000000">
            <w:r>
              <w:t>Хрустальная пещера</w:t>
            </w:r>
          </w:p>
        </w:tc>
        <w:tc>
          <w:tcPr>
            <w:tcW w:w="1440" w:type="dxa"/>
          </w:tcPr>
          <w:p w:rsidR="00071C08" w:rsidRDefault="00000000">
            <w:r>
              <w:t>1900-01-01T08:12:00.000Z</w:t>
            </w:r>
          </w:p>
        </w:tc>
        <w:tc>
          <w:tcPr>
            <w:tcW w:w="1440" w:type="dxa"/>
          </w:tcPr>
          <w:p w:rsidR="00071C08" w:rsidRDefault="00000000">
            <w:r>
              <w:t>1900-01-01T11:45:00.000Z</w:t>
            </w:r>
          </w:p>
        </w:tc>
      </w:tr>
      <w:tr w:rsidR="00071C08">
        <w:tc>
          <w:tcPr>
            <w:tcW w:w="1440" w:type="dxa"/>
          </w:tcPr>
          <w:p w:rsidR="00071C08" w:rsidRDefault="00000000">
            <w:r>
              <w:t>1123</w:t>
            </w:r>
          </w:p>
        </w:tc>
        <w:tc>
          <w:tcPr>
            <w:tcW w:w="1440" w:type="dxa"/>
          </w:tcPr>
          <w:p w:rsidR="00071C08" w:rsidRDefault="00000000">
            <w:r>
              <w:t>Комета-140</w:t>
            </w:r>
          </w:p>
        </w:tc>
        <w:tc>
          <w:tcPr>
            <w:tcW w:w="1440" w:type="dxa"/>
          </w:tcPr>
          <w:p w:rsidR="00071C08" w:rsidRDefault="00000000">
            <w:r>
              <w:t>Хогвардс</w:t>
            </w:r>
          </w:p>
        </w:tc>
        <w:tc>
          <w:tcPr>
            <w:tcW w:w="1440" w:type="dxa"/>
          </w:tcPr>
          <w:p w:rsidR="00071C08" w:rsidRDefault="00000000">
            <w:r>
              <w:t>Тисовая,4</w:t>
            </w:r>
          </w:p>
        </w:tc>
        <w:tc>
          <w:tcPr>
            <w:tcW w:w="1440" w:type="dxa"/>
          </w:tcPr>
          <w:p w:rsidR="00071C08" w:rsidRDefault="00000000">
            <w:r>
              <w:t>1900-01-01T16:20:00.000Z</w:t>
            </w:r>
          </w:p>
        </w:tc>
        <w:tc>
          <w:tcPr>
            <w:tcW w:w="1440" w:type="dxa"/>
          </w:tcPr>
          <w:p w:rsidR="00071C08" w:rsidRDefault="00000000">
            <w:r>
              <w:t>1900-01-02T03:40:00.000Z</w:t>
            </w:r>
          </w:p>
        </w:tc>
      </w:tr>
      <w:tr w:rsidR="00071C08">
        <w:tc>
          <w:tcPr>
            <w:tcW w:w="1440" w:type="dxa"/>
          </w:tcPr>
          <w:p w:rsidR="00071C08" w:rsidRDefault="00000000">
            <w:r>
              <w:t>1124</w:t>
            </w:r>
          </w:p>
        </w:tc>
        <w:tc>
          <w:tcPr>
            <w:tcW w:w="1440" w:type="dxa"/>
          </w:tcPr>
          <w:p w:rsidR="00071C08" w:rsidRDefault="00000000">
            <w:r>
              <w:t>Вихрь</w:t>
            </w:r>
          </w:p>
        </w:tc>
        <w:tc>
          <w:tcPr>
            <w:tcW w:w="1440" w:type="dxa"/>
          </w:tcPr>
          <w:p w:rsidR="00071C08" w:rsidRDefault="00000000">
            <w:r>
              <w:t>Косой переулок,5</w:t>
            </w:r>
          </w:p>
        </w:tc>
        <w:tc>
          <w:tcPr>
            <w:tcW w:w="1440" w:type="dxa"/>
          </w:tcPr>
          <w:p w:rsidR="00071C08" w:rsidRDefault="00000000">
            <w:r>
              <w:t>Тисовая,4</w:t>
            </w:r>
          </w:p>
        </w:tc>
        <w:tc>
          <w:tcPr>
            <w:tcW w:w="1440" w:type="dxa"/>
          </w:tcPr>
          <w:p w:rsidR="00071C08" w:rsidRDefault="00000000">
            <w:r>
              <w:t>1900-01-02T11:21:00.000Z</w:t>
            </w:r>
          </w:p>
        </w:tc>
        <w:tc>
          <w:tcPr>
            <w:tcW w:w="1440" w:type="dxa"/>
          </w:tcPr>
          <w:p w:rsidR="00071C08" w:rsidRDefault="00000000">
            <w:r>
              <w:t>1900-01-02T15:21:00.000Z</w:t>
            </w:r>
          </w:p>
        </w:tc>
      </w:tr>
      <w:tr w:rsidR="00071C08">
        <w:tc>
          <w:tcPr>
            <w:tcW w:w="1440" w:type="dxa"/>
          </w:tcPr>
          <w:p w:rsidR="00071C08" w:rsidRDefault="00000000">
            <w:r>
              <w:t>1125</w:t>
            </w:r>
          </w:p>
        </w:tc>
        <w:tc>
          <w:tcPr>
            <w:tcW w:w="1440" w:type="dxa"/>
          </w:tcPr>
          <w:p w:rsidR="00071C08" w:rsidRDefault="00000000">
            <w:r>
              <w:t>Дубрава-79</w:t>
            </w:r>
          </w:p>
        </w:tc>
        <w:tc>
          <w:tcPr>
            <w:tcW w:w="1440" w:type="dxa"/>
          </w:tcPr>
          <w:p w:rsidR="00071C08" w:rsidRDefault="00000000">
            <w:r>
              <w:t>Горизонтальная аллея,7</w:t>
            </w:r>
          </w:p>
        </w:tc>
        <w:tc>
          <w:tcPr>
            <w:tcW w:w="1440" w:type="dxa"/>
          </w:tcPr>
          <w:p w:rsidR="00071C08" w:rsidRDefault="00000000">
            <w:r>
              <w:t>Лютный переулок,1</w:t>
            </w:r>
          </w:p>
        </w:tc>
        <w:tc>
          <w:tcPr>
            <w:tcW w:w="1440" w:type="dxa"/>
          </w:tcPr>
          <w:p w:rsidR="00071C08" w:rsidRDefault="00000000">
            <w:r>
              <w:t>1900-01-02T12:10:00.000Z</w:t>
            </w:r>
          </w:p>
        </w:tc>
        <w:tc>
          <w:tcPr>
            <w:tcW w:w="1440" w:type="dxa"/>
          </w:tcPr>
          <w:p w:rsidR="00071C08" w:rsidRDefault="00000000">
            <w:r>
              <w:t>1900-01-02T16:10:00.000Z</w:t>
            </w:r>
          </w:p>
        </w:tc>
      </w:tr>
      <w:tr w:rsidR="00071C08">
        <w:tc>
          <w:tcPr>
            <w:tcW w:w="1440" w:type="dxa"/>
          </w:tcPr>
          <w:p w:rsidR="00071C08" w:rsidRDefault="00000000">
            <w:r>
              <w:t>1127</w:t>
            </w:r>
          </w:p>
        </w:tc>
        <w:tc>
          <w:tcPr>
            <w:tcW w:w="1440" w:type="dxa"/>
          </w:tcPr>
          <w:p w:rsidR="00071C08" w:rsidRDefault="00000000">
            <w:r>
              <w:t>Нимбус-2000</w:t>
            </w:r>
          </w:p>
        </w:tc>
        <w:tc>
          <w:tcPr>
            <w:tcW w:w="1440" w:type="dxa"/>
          </w:tcPr>
          <w:p w:rsidR="00071C08" w:rsidRDefault="00000000">
            <w:r>
              <w:t>Шоссе Магнолий,9</w:t>
            </w:r>
          </w:p>
        </w:tc>
        <w:tc>
          <w:tcPr>
            <w:tcW w:w="1440" w:type="dxa"/>
          </w:tcPr>
          <w:p w:rsidR="00071C08" w:rsidRDefault="00000000">
            <w:r>
              <w:t>6-я авеню, 5</w:t>
            </w:r>
          </w:p>
        </w:tc>
        <w:tc>
          <w:tcPr>
            <w:tcW w:w="1440" w:type="dxa"/>
          </w:tcPr>
          <w:p w:rsidR="00071C08" w:rsidRDefault="00000000">
            <w:r>
              <w:t>1900-01-02T14:17:00.000Z</w:t>
            </w:r>
          </w:p>
        </w:tc>
        <w:tc>
          <w:tcPr>
            <w:tcW w:w="1440" w:type="dxa"/>
          </w:tcPr>
          <w:p w:rsidR="00071C08" w:rsidRDefault="00000000">
            <w:r>
              <w:t>1900-01-02T19:17:00.000Z</w:t>
            </w:r>
          </w:p>
        </w:tc>
      </w:tr>
      <w:tr w:rsidR="00071C08">
        <w:tc>
          <w:tcPr>
            <w:tcW w:w="1440" w:type="dxa"/>
          </w:tcPr>
          <w:p w:rsidR="00071C08" w:rsidRDefault="00000000">
            <w:r>
              <w:t>1128</w:t>
            </w:r>
          </w:p>
        </w:tc>
        <w:tc>
          <w:tcPr>
            <w:tcW w:w="1440" w:type="dxa"/>
          </w:tcPr>
          <w:p w:rsidR="00071C08" w:rsidRDefault="00000000">
            <w:r>
              <w:t>Синяя муха</w:t>
            </w:r>
          </w:p>
        </w:tc>
        <w:tc>
          <w:tcPr>
            <w:tcW w:w="1440" w:type="dxa"/>
          </w:tcPr>
          <w:p w:rsidR="00071C08" w:rsidRDefault="00000000">
            <w:r>
              <w:t>Верхняя улица,50</w:t>
            </w:r>
          </w:p>
        </w:tc>
        <w:tc>
          <w:tcPr>
            <w:tcW w:w="1440" w:type="dxa"/>
          </w:tcPr>
          <w:p w:rsidR="00071C08" w:rsidRDefault="00000000">
            <w:r>
              <w:t>Ривингтон-стрит,8</w:t>
            </w:r>
          </w:p>
        </w:tc>
        <w:tc>
          <w:tcPr>
            <w:tcW w:w="1440" w:type="dxa"/>
          </w:tcPr>
          <w:p w:rsidR="00071C08" w:rsidRDefault="00000000">
            <w:r>
              <w:t>1900-01-02T15:10:00.000Z</w:t>
            </w:r>
          </w:p>
        </w:tc>
        <w:tc>
          <w:tcPr>
            <w:tcW w:w="1440" w:type="dxa"/>
          </w:tcPr>
          <w:p w:rsidR="00071C08" w:rsidRDefault="00000000">
            <w:r>
              <w:t>1900-01-02T20:10:00.000Z</w:t>
            </w:r>
          </w:p>
        </w:tc>
      </w:tr>
      <w:tr w:rsidR="00071C08">
        <w:tc>
          <w:tcPr>
            <w:tcW w:w="1440" w:type="dxa"/>
          </w:tcPr>
          <w:p w:rsidR="00071C08" w:rsidRDefault="00000000">
            <w:r>
              <w:t>1129</w:t>
            </w:r>
          </w:p>
        </w:tc>
        <w:tc>
          <w:tcPr>
            <w:tcW w:w="1440" w:type="dxa"/>
          </w:tcPr>
          <w:p w:rsidR="00071C08" w:rsidRDefault="00000000">
            <w:r>
              <w:t>Нимбус-2000</w:t>
            </w:r>
          </w:p>
        </w:tc>
        <w:tc>
          <w:tcPr>
            <w:tcW w:w="1440" w:type="dxa"/>
          </w:tcPr>
          <w:p w:rsidR="00071C08" w:rsidRDefault="00000000">
            <w:r>
              <w:t>Дурмстранг</w:t>
            </w:r>
          </w:p>
        </w:tc>
        <w:tc>
          <w:tcPr>
            <w:tcW w:w="1440" w:type="dxa"/>
          </w:tcPr>
          <w:p w:rsidR="00071C08" w:rsidRDefault="00000000">
            <w:r>
              <w:t>Хогвардс</w:t>
            </w:r>
          </w:p>
        </w:tc>
        <w:tc>
          <w:tcPr>
            <w:tcW w:w="1440" w:type="dxa"/>
          </w:tcPr>
          <w:p w:rsidR="00071C08" w:rsidRDefault="00000000">
            <w:r>
              <w:t>1900-01-02T16:30:00.000Z</w:t>
            </w:r>
          </w:p>
        </w:tc>
        <w:tc>
          <w:tcPr>
            <w:tcW w:w="1440" w:type="dxa"/>
          </w:tcPr>
          <w:p w:rsidR="00071C08" w:rsidRDefault="00000000">
            <w:r>
              <w:t>1900-01-02T17:30:00.000Z</w:t>
            </w:r>
          </w:p>
        </w:tc>
      </w:tr>
      <w:tr w:rsidR="00071C08">
        <w:tc>
          <w:tcPr>
            <w:tcW w:w="1440" w:type="dxa"/>
          </w:tcPr>
          <w:p w:rsidR="00071C08" w:rsidRDefault="00000000">
            <w:r>
              <w:t>1130</w:t>
            </w:r>
          </w:p>
        </w:tc>
        <w:tc>
          <w:tcPr>
            <w:tcW w:w="1440" w:type="dxa"/>
          </w:tcPr>
          <w:p w:rsidR="00071C08" w:rsidRDefault="00000000">
            <w:r>
              <w:t>Яджируши</w:t>
            </w:r>
          </w:p>
        </w:tc>
        <w:tc>
          <w:tcPr>
            <w:tcW w:w="1440" w:type="dxa"/>
          </w:tcPr>
          <w:p w:rsidR="00071C08" w:rsidRDefault="00000000">
            <w:r>
              <w:t>Лавка Олливандера</w:t>
            </w:r>
          </w:p>
        </w:tc>
        <w:tc>
          <w:tcPr>
            <w:tcW w:w="1440" w:type="dxa"/>
          </w:tcPr>
          <w:p w:rsidR="00071C08" w:rsidRDefault="00000000">
            <w:r>
              <w:t>Пещера Медальона Слизерина</w:t>
            </w:r>
          </w:p>
        </w:tc>
        <w:tc>
          <w:tcPr>
            <w:tcW w:w="1440" w:type="dxa"/>
          </w:tcPr>
          <w:p w:rsidR="00071C08" w:rsidRDefault="00000000">
            <w:r>
              <w:t>1900-01-02T19:30:00.000Z</w:t>
            </w:r>
          </w:p>
        </w:tc>
        <w:tc>
          <w:tcPr>
            <w:tcW w:w="1440" w:type="dxa"/>
          </w:tcPr>
          <w:p w:rsidR="00071C08" w:rsidRDefault="00000000">
            <w:r>
              <w:t>1900-01-02T20:30:00.000Z</w:t>
            </w:r>
          </w:p>
        </w:tc>
      </w:tr>
      <w:tr w:rsidR="00071C08">
        <w:tc>
          <w:tcPr>
            <w:tcW w:w="1440" w:type="dxa"/>
          </w:tcPr>
          <w:p w:rsidR="00071C08" w:rsidRDefault="00000000">
            <w:r>
              <w:t>1132</w:t>
            </w:r>
          </w:p>
        </w:tc>
        <w:tc>
          <w:tcPr>
            <w:tcW w:w="1440" w:type="dxa"/>
          </w:tcPr>
          <w:p w:rsidR="00071C08" w:rsidRDefault="00000000">
            <w:r>
              <w:t>Нимбус-1001</w:t>
            </w:r>
          </w:p>
        </w:tc>
        <w:tc>
          <w:tcPr>
            <w:tcW w:w="1440" w:type="dxa"/>
          </w:tcPr>
          <w:p w:rsidR="00071C08" w:rsidRDefault="00000000">
            <w:r>
              <w:t>Замок Руквудов</w:t>
            </w:r>
          </w:p>
        </w:tc>
        <w:tc>
          <w:tcPr>
            <w:tcW w:w="1440" w:type="dxa"/>
          </w:tcPr>
          <w:p w:rsidR="00071C08" w:rsidRDefault="00000000">
            <w:r>
              <w:t>Хогвардс</w:t>
            </w:r>
          </w:p>
        </w:tc>
        <w:tc>
          <w:tcPr>
            <w:tcW w:w="1440" w:type="dxa"/>
          </w:tcPr>
          <w:p w:rsidR="00071C08" w:rsidRDefault="00000000">
            <w:r>
              <w:t>1900-01-03T05:31:00.000Z</w:t>
            </w:r>
          </w:p>
        </w:tc>
        <w:tc>
          <w:tcPr>
            <w:tcW w:w="1440" w:type="dxa"/>
          </w:tcPr>
          <w:p w:rsidR="00071C08" w:rsidRDefault="00000000">
            <w:r>
              <w:t>1900-01-03T07:31:00.000Z</w:t>
            </w:r>
          </w:p>
        </w:tc>
      </w:tr>
      <w:tr w:rsidR="00071C08">
        <w:tc>
          <w:tcPr>
            <w:tcW w:w="1440" w:type="dxa"/>
          </w:tcPr>
          <w:p w:rsidR="00071C08" w:rsidRDefault="00000000">
            <w:r>
              <w:t>1133</w:t>
            </w:r>
          </w:p>
        </w:tc>
        <w:tc>
          <w:tcPr>
            <w:tcW w:w="1440" w:type="dxa"/>
          </w:tcPr>
          <w:p w:rsidR="00071C08" w:rsidRDefault="00000000">
            <w:r>
              <w:t>Нимбус-1500</w:t>
            </w:r>
          </w:p>
        </w:tc>
        <w:tc>
          <w:tcPr>
            <w:tcW w:w="1440" w:type="dxa"/>
          </w:tcPr>
          <w:p w:rsidR="00071C08" w:rsidRDefault="00000000">
            <w:r>
              <w:t>Кингс-Кросс</w:t>
            </w:r>
          </w:p>
        </w:tc>
        <w:tc>
          <w:tcPr>
            <w:tcW w:w="1440" w:type="dxa"/>
          </w:tcPr>
          <w:p w:rsidR="00071C08" w:rsidRDefault="00000000">
            <w:r>
              <w:t>Станция Хогсмид</w:t>
            </w:r>
          </w:p>
        </w:tc>
        <w:tc>
          <w:tcPr>
            <w:tcW w:w="1440" w:type="dxa"/>
          </w:tcPr>
          <w:p w:rsidR="00071C08" w:rsidRDefault="00000000">
            <w:r>
              <w:t>1900-01-03T08:10:00.000Z</w:t>
            </w:r>
          </w:p>
        </w:tc>
        <w:tc>
          <w:tcPr>
            <w:tcW w:w="1440" w:type="dxa"/>
          </w:tcPr>
          <w:p w:rsidR="00071C08" w:rsidRDefault="00000000">
            <w:r>
              <w:t>1900-01-03T10:15:00.000Z</w:t>
            </w:r>
          </w:p>
        </w:tc>
      </w:tr>
      <w:tr w:rsidR="00071C08">
        <w:tc>
          <w:tcPr>
            <w:tcW w:w="1440" w:type="dxa"/>
          </w:tcPr>
          <w:p w:rsidR="00071C08" w:rsidRDefault="00000000">
            <w:r>
              <w:t>1135</w:t>
            </w:r>
          </w:p>
        </w:tc>
        <w:tc>
          <w:tcPr>
            <w:tcW w:w="1440" w:type="dxa"/>
          </w:tcPr>
          <w:p w:rsidR="00071C08" w:rsidRDefault="00000000">
            <w:r>
              <w:t>Комета-220</w:t>
            </w:r>
          </w:p>
        </w:tc>
        <w:tc>
          <w:tcPr>
            <w:tcW w:w="1440" w:type="dxa"/>
          </w:tcPr>
          <w:p w:rsidR="00071C08" w:rsidRDefault="00000000">
            <w:r>
              <w:t>6-я авеню, 10</w:t>
            </w:r>
          </w:p>
        </w:tc>
        <w:tc>
          <w:tcPr>
            <w:tcW w:w="1440" w:type="dxa"/>
          </w:tcPr>
          <w:p w:rsidR="00071C08" w:rsidRDefault="00000000">
            <w:r>
              <w:t>Верхняя улица,1</w:t>
            </w:r>
          </w:p>
        </w:tc>
        <w:tc>
          <w:tcPr>
            <w:tcW w:w="1440" w:type="dxa"/>
          </w:tcPr>
          <w:p w:rsidR="00071C08" w:rsidRDefault="00000000">
            <w:r>
              <w:t>1900-01-03T10:11:00.000Z</w:t>
            </w:r>
          </w:p>
        </w:tc>
        <w:tc>
          <w:tcPr>
            <w:tcW w:w="1440" w:type="dxa"/>
          </w:tcPr>
          <w:p w:rsidR="00071C08" w:rsidRDefault="00000000">
            <w:r>
              <w:t>1900-01-03T14:20:00.000Z</w:t>
            </w:r>
          </w:p>
        </w:tc>
      </w:tr>
      <w:tr w:rsidR="00071C08">
        <w:tc>
          <w:tcPr>
            <w:tcW w:w="1440" w:type="dxa"/>
          </w:tcPr>
          <w:p w:rsidR="00071C08" w:rsidRDefault="00000000">
            <w:r>
              <w:t>1137</w:t>
            </w:r>
          </w:p>
        </w:tc>
        <w:tc>
          <w:tcPr>
            <w:tcW w:w="1440" w:type="dxa"/>
          </w:tcPr>
          <w:p w:rsidR="00071C08" w:rsidRDefault="00000000">
            <w:r>
              <w:t>Комета-180</w:t>
            </w:r>
          </w:p>
        </w:tc>
        <w:tc>
          <w:tcPr>
            <w:tcW w:w="1440" w:type="dxa"/>
          </w:tcPr>
          <w:p w:rsidR="00071C08" w:rsidRDefault="00000000">
            <w:r>
              <w:t>Министерство Магии</w:t>
            </w:r>
          </w:p>
        </w:tc>
        <w:tc>
          <w:tcPr>
            <w:tcW w:w="1440" w:type="dxa"/>
          </w:tcPr>
          <w:p w:rsidR="00071C08" w:rsidRDefault="00000000">
            <w:r>
              <w:t>Хогвардс</w:t>
            </w:r>
          </w:p>
        </w:tc>
        <w:tc>
          <w:tcPr>
            <w:tcW w:w="1440" w:type="dxa"/>
          </w:tcPr>
          <w:p w:rsidR="00071C08" w:rsidRDefault="00000000">
            <w:r>
              <w:t>1900-01-03T15:18:00.000Z</w:t>
            </w:r>
          </w:p>
        </w:tc>
        <w:tc>
          <w:tcPr>
            <w:tcW w:w="1440" w:type="dxa"/>
          </w:tcPr>
          <w:p w:rsidR="00071C08" w:rsidRDefault="00000000">
            <w:r>
              <w:t>1900-01-03T18:25:00.000Z</w:t>
            </w:r>
          </w:p>
        </w:tc>
      </w:tr>
      <w:tr w:rsidR="00071C08">
        <w:tc>
          <w:tcPr>
            <w:tcW w:w="1440" w:type="dxa"/>
          </w:tcPr>
          <w:p w:rsidR="00071C08" w:rsidRDefault="00000000">
            <w:r>
              <w:t>1138</w:t>
            </w:r>
          </w:p>
        </w:tc>
        <w:tc>
          <w:tcPr>
            <w:tcW w:w="1440" w:type="dxa"/>
          </w:tcPr>
          <w:p w:rsidR="00071C08" w:rsidRDefault="00000000">
            <w:r>
              <w:t>Синяя муха</w:t>
            </w:r>
          </w:p>
        </w:tc>
        <w:tc>
          <w:tcPr>
            <w:tcW w:w="1440" w:type="dxa"/>
          </w:tcPr>
          <w:p w:rsidR="00071C08" w:rsidRDefault="00000000">
            <w:r>
              <w:t>Коттедж Ракушка</w:t>
            </w:r>
          </w:p>
        </w:tc>
        <w:tc>
          <w:tcPr>
            <w:tcW w:w="1440" w:type="dxa"/>
          </w:tcPr>
          <w:p w:rsidR="00071C08" w:rsidRDefault="00000000">
            <w:r>
              <w:t>Нора</w:t>
            </w:r>
          </w:p>
        </w:tc>
        <w:tc>
          <w:tcPr>
            <w:tcW w:w="1440" w:type="dxa"/>
          </w:tcPr>
          <w:p w:rsidR="00071C08" w:rsidRDefault="00000000">
            <w:r>
              <w:t>1900-01-03T18:10:00.000Z</w:t>
            </w:r>
          </w:p>
        </w:tc>
        <w:tc>
          <w:tcPr>
            <w:tcW w:w="1440" w:type="dxa"/>
          </w:tcPr>
          <w:p w:rsidR="00071C08" w:rsidRDefault="00000000">
            <w:r>
              <w:t>1900-01-03T20:30:00.000Z</w:t>
            </w:r>
          </w:p>
        </w:tc>
      </w:tr>
      <w:tr w:rsidR="00071C08">
        <w:tc>
          <w:tcPr>
            <w:tcW w:w="1440" w:type="dxa"/>
          </w:tcPr>
          <w:p w:rsidR="00071C08" w:rsidRDefault="00000000">
            <w:r>
              <w:t>1145</w:t>
            </w:r>
          </w:p>
        </w:tc>
        <w:tc>
          <w:tcPr>
            <w:tcW w:w="1440" w:type="dxa"/>
          </w:tcPr>
          <w:p w:rsidR="00071C08" w:rsidRDefault="00000000">
            <w:r>
              <w:t>Лунный луч</w:t>
            </w:r>
          </w:p>
        </w:tc>
        <w:tc>
          <w:tcPr>
            <w:tcW w:w="1440" w:type="dxa"/>
          </w:tcPr>
          <w:p w:rsidR="00071C08" w:rsidRDefault="00000000">
            <w:r>
              <w:t>Сент-Панкрас</w:t>
            </w:r>
          </w:p>
        </w:tc>
        <w:tc>
          <w:tcPr>
            <w:tcW w:w="1440" w:type="dxa"/>
          </w:tcPr>
          <w:p w:rsidR="00071C08" w:rsidRDefault="00000000">
            <w:r>
              <w:t>Кингс-Кросс</w:t>
            </w:r>
          </w:p>
        </w:tc>
        <w:tc>
          <w:tcPr>
            <w:tcW w:w="1440" w:type="dxa"/>
          </w:tcPr>
          <w:p w:rsidR="00071C08" w:rsidRDefault="00000000">
            <w:r>
              <w:t>1900-01-04T08:10:00.000Z</w:t>
            </w:r>
          </w:p>
        </w:tc>
        <w:tc>
          <w:tcPr>
            <w:tcW w:w="1440" w:type="dxa"/>
          </w:tcPr>
          <w:p w:rsidR="00071C08" w:rsidRDefault="00000000">
            <w:r>
              <w:t>1900-01-04T11:15:00.000Z</w:t>
            </w:r>
          </w:p>
        </w:tc>
      </w:tr>
      <w:tr w:rsidR="00071C08">
        <w:tc>
          <w:tcPr>
            <w:tcW w:w="1440" w:type="dxa"/>
          </w:tcPr>
          <w:p w:rsidR="00071C08" w:rsidRDefault="00000000">
            <w:r>
              <w:t>1163</w:t>
            </w:r>
          </w:p>
        </w:tc>
        <w:tc>
          <w:tcPr>
            <w:tcW w:w="1440" w:type="dxa"/>
          </w:tcPr>
          <w:p w:rsidR="00071C08" w:rsidRDefault="00000000">
            <w:r>
              <w:t>Веник-90</w:t>
            </w:r>
          </w:p>
        </w:tc>
        <w:tc>
          <w:tcPr>
            <w:tcW w:w="1440" w:type="dxa"/>
          </w:tcPr>
          <w:p w:rsidR="00071C08" w:rsidRDefault="00000000">
            <w:r>
              <w:t>Дырявый котёл</w:t>
            </w:r>
          </w:p>
        </w:tc>
        <w:tc>
          <w:tcPr>
            <w:tcW w:w="1440" w:type="dxa"/>
          </w:tcPr>
          <w:p w:rsidR="00071C08" w:rsidRDefault="00000000">
            <w:r>
              <w:t>Дом Лавгудов</w:t>
            </w:r>
          </w:p>
        </w:tc>
        <w:tc>
          <w:tcPr>
            <w:tcW w:w="1440" w:type="dxa"/>
          </w:tcPr>
          <w:p w:rsidR="00071C08" w:rsidRDefault="00000000">
            <w:r>
              <w:t>1900-01-04T11:15:00.000Z</w:t>
            </w:r>
          </w:p>
        </w:tc>
        <w:tc>
          <w:tcPr>
            <w:tcW w:w="1440" w:type="dxa"/>
          </w:tcPr>
          <w:p w:rsidR="00071C08" w:rsidRDefault="00000000">
            <w:r>
              <w:t>1900-01-04T17:20:00.000Z</w:t>
            </w:r>
          </w:p>
        </w:tc>
      </w:tr>
      <w:tr w:rsidR="00071C08">
        <w:tc>
          <w:tcPr>
            <w:tcW w:w="1440" w:type="dxa"/>
          </w:tcPr>
          <w:p w:rsidR="00071C08" w:rsidRDefault="00000000">
            <w:r>
              <w:lastRenderedPageBreak/>
              <w:t>1165</w:t>
            </w:r>
          </w:p>
        </w:tc>
        <w:tc>
          <w:tcPr>
            <w:tcW w:w="1440" w:type="dxa"/>
          </w:tcPr>
          <w:p w:rsidR="00071C08" w:rsidRDefault="00000000">
            <w:r>
              <w:t>Тайфун</w:t>
            </w:r>
          </w:p>
        </w:tc>
        <w:tc>
          <w:tcPr>
            <w:tcW w:w="1440" w:type="dxa"/>
          </w:tcPr>
          <w:p w:rsidR="00071C08" w:rsidRDefault="00000000">
            <w:r>
              <w:t>Нора</w:t>
            </w:r>
          </w:p>
        </w:tc>
        <w:tc>
          <w:tcPr>
            <w:tcW w:w="1440" w:type="dxa"/>
          </w:tcPr>
          <w:p w:rsidR="00071C08" w:rsidRDefault="00000000">
            <w:r>
              <w:t>Хогвардс</w:t>
            </w:r>
          </w:p>
        </w:tc>
        <w:tc>
          <w:tcPr>
            <w:tcW w:w="1440" w:type="dxa"/>
          </w:tcPr>
          <w:p w:rsidR="00071C08" w:rsidRDefault="00000000">
            <w:r>
              <w:t>1900-01-04T13:17:00.000Z</w:t>
            </w:r>
          </w:p>
        </w:tc>
        <w:tc>
          <w:tcPr>
            <w:tcW w:w="1440" w:type="dxa"/>
          </w:tcPr>
          <w:p w:rsidR="00071C08" w:rsidRDefault="00000000">
            <w:r>
              <w:t>1900-01-04T18:19:00.000Z</w:t>
            </w:r>
          </w:p>
        </w:tc>
      </w:tr>
      <w:tr w:rsidR="00071C08">
        <w:tc>
          <w:tcPr>
            <w:tcW w:w="1440" w:type="dxa"/>
          </w:tcPr>
          <w:p w:rsidR="00071C08" w:rsidRDefault="00000000">
            <w:r>
              <w:t>1170</w:t>
            </w:r>
          </w:p>
        </w:tc>
        <w:tc>
          <w:tcPr>
            <w:tcW w:w="1440" w:type="dxa"/>
          </w:tcPr>
          <w:p w:rsidR="00071C08" w:rsidRDefault="00000000">
            <w:r>
              <w:t>Нимбус-1700</w:t>
            </w:r>
          </w:p>
        </w:tc>
        <w:tc>
          <w:tcPr>
            <w:tcW w:w="1440" w:type="dxa"/>
          </w:tcPr>
          <w:p w:rsidR="00071C08" w:rsidRDefault="00000000">
            <w:r>
              <w:t>Улица Магнолий, 9</w:t>
            </w:r>
          </w:p>
        </w:tc>
        <w:tc>
          <w:tcPr>
            <w:tcW w:w="1440" w:type="dxa"/>
          </w:tcPr>
          <w:p w:rsidR="00071C08" w:rsidRDefault="00000000">
            <w:r>
              <w:t>Зелёный дракон</w:t>
            </w:r>
          </w:p>
        </w:tc>
        <w:tc>
          <w:tcPr>
            <w:tcW w:w="1440" w:type="dxa"/>
          </w:tcPr>
          <w:p w:rsidR="00071C08" w:rsidRDefault="00000000">
            <w:r>
              <w:t>1900-01-04T17:15:00.000Z</w:t>
            </w:r>
          </w:p>
        </w:tc>
        <w:tc>
          <w:tcPr>
            <w:tcW w:w="1440" w:type="dxa"/>
          </w:tcPr>
          <w:p w:rsidR="00071C08" w:rsidRDefault="00000000">
            <w:r>
              <w:t>1900-01-04T19:15:00.000Z</w:t>
            </w:r>
          </w:p>
        </w:tc>
      </w:tr>
      <w:tr w:rsidR="00071C08">
        <w:tc>
          <w:tcPr>
            <w:tcW w:w="1440" w:type="dxa"/>
          </w:tcPr>
          <w:p w:rsidR="00071C08" w:rsidRDefault="00000000">
            <w:r>
              <w:t>1175</w:t>
            </w:r>
          </w:p>
        </w:tc>
        <w:tc>
          <w:tcPr>
            <w:tcW w:w="1440" w:type="dxa"/>
          </w:tcPr>
          <w:p w:rsidR="00071C08" w:rsidRDefault="00000000">
            <w:r>
              <w:t>Молния Суприм</w:t>
            </w:r>
          </w:p>
        </w:tc>
        <w:tc>
          <w:tcPr>
            <w:tcW w:w="1440" w:type="dxa"/>
          </w:tcPr>
          <w:p w:rsidR="00071C08" w:rsidRDefault="00000000">
            <w:r>
              <w:t>Кабанья голова</w:t>
            </w:r>
          </w:p>
        </w:tc>
        <w:tc>
          <w:tcPr>
            <w:tcW w:w="1440" w:type="dxa"/>
          </w:tcPr>
          <w:p w:rsidR="00071C08" w:rsidRDefault="00000000">
            <w:r>
              <w:t>Чёрное озеро</w:t>
            </w:r>
          </w:p>
        </w:tc>
        <w:tc>
          <w:tcPr>
            <w:tcW w:w="1440" w:type="dxa"/>
          </w:tcPr>
          <w:p w:rsidR="00071C08" w:rsidRDefault="00000000">
            <w:r>
              <w:t>1900-01-04T18:17:00.000Z</w:t>
            </w:r>
          </w:p>
        </w:tc>
        <w:tc>
          <w:tcPr>
            <w:tcW w:w="1440" w:type="dxa"/>
          </w:tcPr>
          <w:p w:rsidR="00071C08" w:rsidRDefault="00000000">
            <w:r>
              <w:t>1900-01-04T20:23:00.000Z</w:t>
            </w:r>
          </w:p>
        </w:tc>
      </w:tr>
      <w:tr w:rsidR="00071C08">
        <w:tc>
          <w:tcPr>
            <w:tcW w:w="1440" w:type="dxa"/>
          </w:tcPr>
          <w:p w:rsidR="00071C08" w:rsidRDefault="00000000">
            <w:r>
              <w:t>1180</w:t>
            </w:r>
          </w:p>
        </w:tc>
        <w:tc>
          <w:tcPr>
            <w:tcW w:w="1440" w:type="dxa"/>
          </w:tcPr>
          <w:p w:rsidR="00071C08" w:rsidRDefault="00000000">
            <w:r>
              <w:t>Хвостатая звезда</w:t>
            </w:r>
          </w:p>
        </w:tc>
        <w:tc>
          <w:tcPr>
            <w:tcW w:w="1440" w:type="dxa"/>
          </w:tcPr>
          <w:p w:rsidR="00071C08" w:rsidRDefault="00000000">
            <w:r>
              <w:t>Хогвардс</w:t>
            </w:r>
          </w:p>
        </w:tc>
        <w:tc>
          <w:tcPr>
            <w:tcW w:w="1440" w:type="dxa"/>
          </w:tcPr>
          <w:p w:rsidR="00071C08" w:rsidRDefault="00000000">
            <w:r>
              <w:t>Горизонтальная аллея,15</w:t>
            </w:r>
          </w:p>
        </w:tc>
        <w:tc>
          <w:tcPr>
            <w:tcW w:w="1440" w:type="dxa"/>
          </w:tcPr>
          <w:p w:rsidR="00071C08" w:rsidRDefault="00000000">
            <w:r>
              <w:t>1900-01-04T20:15:00.000Z</w:t>
            </w:r>
          </w:p>
        </w:tc>
        <w:tc>
          <w:tcPr>
            <w:tcW w:w="1440" w:type="dxa"/>
          </w:tcPr>
          <w:p w:rsidR="00071C08" w:rsidRDefault="00000000">
            <w:r>
              <w:t>1900-01-05T02:15:00.000Z</w:t>
            </w:r>
          </w:p>
        </w:tc>
      </w:tr>
    </w:tbl>
    <w:p w:rsidR="009331E7" w:rsidRDefault="009331E7"/>
    <w:sectPr w:rsidR="009331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153001">
    <w:abstractNumId w:val="8"/>
  </w:num>
  <w:num w:numId="2" w16cid:durableId="797770002">
    <w:abstractNumId w:val="6"/>
  </w:num>
  <w:num w:numId="3" w16cid:durableId="724719978">
    <w:abstractNumId w:val="5"/>
  </w:num>
  <w:num w:numId="4" w16cid:durableId="215355899">
    <w:abstractNumId w:val="4"/>
  </w:num>
  <w:num w:numId="5" w16cid:durableId="455222631">
    <w:abstractNumId w:val="7"/>
  </w:num>
  <w:num w:numId="6" w16cid:durableId="1950619404">
    <w:abstractNumId w:val="3"/>
  </w:num>
  <w:num w:numId="7" w16cid:durableId="1425111109">
    <w:abstractNumId w:val="2"/>
  </w:num>
  <w:num w:numId="8" w16cid:durableId="1375346705">
    <w:abstractNumId w:val="1"/>
  </w:num>
  <w:num w:numId="9" w16cid:durableId="1960451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C08"/>
    <w:rsid w:val="0015074B"/>
    <w:rsid w:val="0029639D"/>
    <w:rsid w:val="00326F90"/>
    <w:rsid w:val="00592277"/>
    <w:rsid w:val="009331E7"/>
    <w:rsid w:val="00AA1D8D"/>
    <w:rsid w:val="00B47730"/>
    <w:rsid w:val="00CB0664"/>
    <w:rsid w:val="00E031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C3DAC21-43EC-1C41-A54E-E9B208040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Elena Larina</cp:lastModifiedBy>
  <cp:revision>2</cp:revision>
  <dcterms:created xsi:type="dcterms:W3CDTF">2025-03-10T14:23:00Z</dcterms:created>
  <dcterms:modified xsi:type="dcterms:W3CDTF">2025-03-10T14:23:00Z</dcterms:modified>
  <cp:category/>
</cp:coreProperties>
</file>