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E25A3">
        <w:tc>
          <w:tcPr>
            <w:tcW w:w="2880" w:type="dxa"/>
          </w:tcPr>
          <w:p w:rsidR="007E25A3" w:rsidRDefault="00000000">
            <w:r>
              <w:rPr>
                <w:b/>
              </w:rPr>
              <w:t>id</w:t>
            </w:r>
          </w:p>
        </w:tc>
        <w:tc>
          <w:tcPr>
            <w:tcW w:w="2880" w:type="dxa"/>
          </w:tcPr>
          <w:p w:rsidR="007E25A3" w:rsidRDefault="00000000">
            <w:r>
              <w:rPr>
                <w:b/>
              </w:rPr>
              <w:t>trip</w:t>
            </w:r>
          </w:p>
        </w:tc>
        <w:tc>
          <w:tcPr>
            <w:tcW w:w="2880" w:type="dxa"/>
          </w:tcPr>
          <w:p w:rsidR="007E25A3" w:rsidRDefault="00000000">
            <w:r>
              <w:rPr>
                <w:b/>
              </w:rPr>
              <w:t>passenger</w:t>
            </w:r>
          </w:p>
        </w:tc>
      </w:tr>
      <w:tr w:rsidR="007E25A3">
        <w:tc>
          <w:tcPr>
            <w:tcW w:w="2880" w:type="dxa"/>
          </w:tcPr>
          <w:p w:rsidR="007E25A3" w:rsidRDefault="00000000">
            <w:r>
              <w:t>1</w:t>
            </w:r>
          </w:p>
        </w:tc>
        <w:tc>
          <w:tcPr>
            <w:tcW w:w="2880" w:type="dxa"/>
          </w:tcPr>
          <w:p w:rsidR="007E25A3" w:rsidRDefault="00000000">
            <w:r>
              <w:t>1100</w:t>
            </w:r>
          </w:p>
        </w:tc>
        <w:tc>
          <w:tcPr>
            <w:tcW w:w="2880" w:type="dxa"/>
          </w:tcPr>
          <w:p w:rsidR="007E25A3" w:rsidRDefault="00000000">
            <w:r>
              <w:t>1</w:t>
            </w:r>
          </w:p>
        </w:tc>
      </w:tr>
      <w:tr w:rsidR="007E25A3">
        <w:tc>
          <w:tcPr>
            <w:tcW w:w="2880" w:type="dxa"/>
          </w:tcPr>
          <w:p w:rsidR="007E25A3" w:rsidRDefault="00000000">
            <w:r>
              <w:t>2</w:t>
            </w:r>
          </w:p>
        </w:tc>
        <w:tc>
          <w:tcPr>
            <w:tcW w:w="2880" w:type="dxa"/>
          </w:tcPr>
          <w:p w:rsidR="007E25A3" w:rsidRDefault="00000000">
            <w:r>
              <w:t>1123</w:t>
            </w:r>
          </w:p>
        </w:tc>
        <w:tc>
          <w:tcPr>
            <w:tcW w:w="2880" w:type="dxa"/>
          </w:tcPr>
          <w:p w:rsidR="007E25A3" w:rsidRDefault="00000000">
            <w:r>
              <w:t>2</w:t>
            </w:r>
          </w:p>
        </w:tc>
      </w:tr>
      <w:tr w:rsidR="007E25A3">
        <w:tc>
          <w:tcPr>
            <w:tcW w:w="2880" w:type="dxa"/>
          </w:tcPr>
          <w:p w:rsidR="007E25A3" w:rsidRDefault="00000000">
            <w:r>
              <w:t>3</w:t>
            </w:r>
          </w:p>
        </w:tc>
        <w:tc>
          <w:tcPr>
            <w:tcW w:w="2880" w:type="dxa"/>
          </w:tcPr>
          <w:p w:rsidR="007E25A3" w:rsidRDefault="00000000">
            <w:r>
              <w:t>1123</w:t>
            </w:r>
          </w:p>
        </w:tc>
        <w:tc>
          <w:tcPr>
            <w:tcW w:w="2880" w:type="dxa"/>
          </w:tcPr>
          <w:p w:rsidR="007E25A3" w:rsidRDefault="00000000">
            <w:r>
              <w:t>1</w:t>
            </w:r>
          </w:p>
        </w:tc>
      </w:tr>
      <w:tr w:rsidR="007E25A3">
        <w:tc>
          <w:tcPr>
            <w:tcW w:w="2880" w:type="dxa"/>
          </w:tcPr>
          <w:p w:rsidR="007E25A3" w:rsidRDefault="00000000">
            <w:r>
              <w:t>4</w:t>
            </w:r>
          </w:p>
        </w:tc>
        <w:tc>
          <w:tcPr>
            <w:tcW w:w="2880" w:type="dxa"/>
          </w:tcPr>
          <w:p w:rsidR="007E25A3" w:rsidRDefault="00000000">
            <w:r>
              <w:t>1101</w:t>
            </w:r>
          </w:p>
        </w:tc>
        <w:tc>
          <w:tcPr>
            <w:tcW w:w="2880" w:type="dxa"/>
          </w:tcPr>
          <w:p w:rsidR="007E25A3" w:rsidRDefault="00000000">
            <w:r>
              <w:t>3</w:t>
            </w:r>
          </w:p>
        </w:tc>
      </w:tr>
      <w:tr w:rsidR="007E25A3">
        <w:tc>
          <w:tcPr>
            <w:tcW w:w="2880" w:type="dxa"/>
          </w:tcPr>
          <w:p w:rsidR="007E25A3" w:rsidRDefault="00000000">
            <w:r>
              <w:t>5</w:t>
            </w:r>
          </w:p>
        </w:tc>
        <w:tc>
          <w:tcPr>
            <w:tcW w:w="2880" w:type="dxa"/>
          </w:tcPr>
          <w:p w:rsidR="007E25A3" w:rsidRDefault="00000000">
            <w:r>
              <w:t>1125</w:t>
            </w:r>
          </w:p>
        </w:tc>
        <w:tc>
          <w:tcPr>
            <w:tcW w:w="2880" w:type="dxa"/>
          </w:tcPr>
          <w:p w:rsidR="007E25A3" w:rsidRDefault="00000000">
            <w:r>
              <w:t>5</w:t>
            </w:r>
          </w:p>
        </w:tc>
      </w:tr>
      <w:tr w:rsidR="007E25A3">
        <w:tc>
          <w:tcPr>
            <w:tcW w:w="2880" w:type="dxa"/>
          </w:tcPr>
          <w:p w:rsidR="007E25A3" w:rsidRDefault="00000000">
            <w:r>
              <w:t>6</w:t>
            </w:r>
          </w:p>
        </w:tc>
        <w:tc>
          <w:tcPr>
            <w:tcW w:w="2880" w:type="dxa"/>
          </w:tcPr>
          <w:p w:rsidR="007E25A3" w:rsidRDefault="00000000">
            <w:r>
              <w:t>1124</w:t>
            </w:r>
          </w:p>
        </w:tc>
        <w:tc>
          <w:tcPr>
            <w:tcW w:w="2880" w:type="dxa"/>
          </w:tcPr>
          <w:p w:rsidR="007E25A3" w:rsidRDefault="00000000">
            <w:r>
              <w:t>4</w:t>
            </w:r>
          </w:p>
        </w:tc>
      </w:tr>
      <w:tr w:rsidR="007E25A3">
        <w:tc>
          <w:tcPr>
            <w:tcW w:w="2880" w:type="dxa"/>
          </w:tcPr>
          <w:p w:rsidR="007E25A3" w:rsidRDefault="00000000">
            <w:r>
              <w:t>7</w:t>
            </w:r>
          </w:p>
        </w:tc>
        <w:tc>
          <w:tcPr>
            <w:tcW w:w="2880" w:type="dxa"/>
          </w:tcPr>
          <w:p w:rsidR="007E25A3" w:rsidRDefault="00000000">
            <w:r>
              <w:t>1128</w:t>
            </w:r>
          </w:p>
        </w:tc>
        <w:tc>
          <w:tcPr>
            <w:tcW w:w="2880" w:type="dxa"/>
          </w:tcPr>
          <w:p w:rsidR="007E25A3" w:rsidRDefault="00000000">
            <w:r>
              <w:t>5</w:t>
            </w:r>
          </w:p>
        </w:tc>
      </w:tr>
      <w:tr w:rsidR="007E25A3">
        <w:tc>
          <w:tcPr>
            <w:tcW w:w="2880" w:type="dxa"/>
          </w:tcPr>
          <w:p w:rsidR="007E25A3" w:rsidRDefault="00000000">
            <w:r>
              <w:t>8</w:t>
            </w:r>
          </w:p>
        </w:tc>
        <w:tc>
          <w:tcPr>
            <w:tcW w:w="2880" w:type="dxa"/>
          </w:tcPr>
          <w:p w:rsidR="007E25A3" w:rsidRDefault="00000000">
            <w:r>
              <w:t>1127</w:t>
            </w:r>
          </w:p>
        </w:tc>
        <w:tc>
          <w:tcPr>
            <w:tcW w:w="2880" w:type="dxa"/>
          </w:tcPr>
          <w:p w:rsidR="007E25A3" w:rsidRDefault="00000000">
            <w:r>
              <w:t>7</w:t>
            </w:r>
          </w:p>
        </w:tc>
      </w:tr>
      <w:tr w:rsidR="007E25A3">
        <w:tc>
          <w:tcPr>
            <w:tcW w:w="2880" w:type="dxa"/>
          </w:tcPr>
          <w:p w:rsidR="007E25A3" w:rsidRDefault="00000000">
            <w:r>
              <w:t>9</w:t>
            </w:r>
          </w:p>
        </w:tc>
        <w:tc>
          <w:tcPr>
            <w:tcW w:w="2880" w:type="dxa"/>
          </w:tcPr>
          <w:p w:rsidR="007E25A3" w:rsidRDefault="00000000">
            <w:r>
              <w:t>1180</w:t>
            </w:r>
          </w:p>
        </w:tc>
        <w:tc>
          <w:tcPr>
            <w:tcW w:w="2880" w:type="dxa"/>
          </w:tcPr>
          <w:p w:rsidR="007E25A3" w:rsidRDefault="00000000">
            <w:r>
              <w:t>2</w:t>
            </w:r>
          </w:p>
        </w:tc>
      </w:tr>
      <w:tr w:rsidR="007E25A3">
        <w:tc>
          <w:tcPr>
            <w:tcW w:w="2880" w:type="dxa"/>
          </w:tcPr>
          <w:p w:rsidR="007E25A3" w:rsidRDefault="00000000">
            <w:r>
              <w:t>10</w:t>
            </w:r>
          </w:p>
        </w:tc>
        <w:tc>
          <w:tcPr>
            <w:tcW w:w="2880" w:type="dxa"/>
          </w:tcPr>
          <w:p w:rsidR="007E25A3" w:rsidRDefault="00000000">
            <w:r>
              <w:t>1175</w:t>
            </w:r>
          </w:p>
        </w:tc>
        <w:tc>
          <w:tcPr>
            <w:tcW w:w="2880" w:type="dxa"/>
          </w:tcPr>
          <w:p w:rsidR="007E25A3" w:rsidRDefault="00000000">
            <w:r>
              <w:t>6</w:t>
            </w:r>
          </w:p>
        </w:tc>
      </w:tr>
      <w:tr w:rsidR="007E25A3">
        <w:tc>
          <w:tcPr>
            <w:tcW w:w="2880" w:type="dxa"/>
          </w:tcPr>
          <w:p w:rsidR="007E25A3" w:rsidRDefault="00000000">
            <w:r>
              <w:t>11</w:t>
            </w:r>
          </w:p>
        </w:tc>
        <w:tc>
          <w:tcPr>
            <w:tcW w:w="2880" w:type="dxa"/>
          </w:tcPr>
          <w:p w:rsidR="007E25A3" w:rsidRDefault="00000000">
            <w:r>
              <w:t>1170</w:t>
            </w:r>
          </w:p>
        </w:tc>
        <w:tc>
          <w:tcPr>
            <w:tcW w:w="2880" w:type="dxa"/>
          </w:tcPr>
          <w:p w:rsidR="007E25A3" w:rsidRDefault="00000000">
            <w:r>
              <w:t>1</w:t>
            </w:r>
          </w:p>
        </w:tc>
      </w:tr>
      <w:tr w:rsidR="007E25A3">
        <w:tc>
          <w:tcPr>
            <w:tcW w:w="2880" w:type="dxa"/>
          </w:tcPr>
          <w:p w:rsidR="007E25A3" w:rsidRDefault="00000000">
            <w:r>
              <w:t>12</w:t>
            </w:r>
          </w:p>
        </w:tc>
        <w:tc>
          <w:tcPr>
            <w:tcW w:w="2880" w:type="dxa"/>
          </w:tcPr>
          <w:p w:rsidR="007E25A3" w:rsidRDefault="00000000">
            <w:r>
              <w:t>1165</w:t>
            </w:r>
          </w:p>
        </w:tc>
        <w:tc>
          <w:tcPr>
            <w:tcW w:w="2880" w:type="dxa"/>
          </w:tcPr>
          <w:p w:rsidR="007E25A3" w:rsidRDefault="00000000">
            <w:r>
              <w:t>1</w:t>
            </w:r>
          </w:p>
        </w:tc>
      </w:tr>
      <w:tr w:rsidR="007E25A3">
        <w:tc>
          <w:tcPr>
            <w:tcW w:w="2880" w:type="dxa"/>
          </w:tcPr>
          <w:p w:rsidR="007E25A3" w:rsidRDefault="00000000">
            <w:r>
              <w:t>13</w:t>
            </w:r>
          </w:p>
        </w:tc>
        <w:tc>
          <w:tcPr>
            <w:tcW w:w="2880" w:type="dxa"/>
          </w:tcPr>
          <w:p w:rsidR="007E25A3" w:rsidRDefault="00000000">
            <w:r>
              <w:t>1163</w:t>
            </w:r>
          </w:p>
        </w:tc>
        <w:tc>
          <w:tcPr>
            <w:tcW w:w="2880" w:type="dxa"/>
          </w:tcPr>
          <w:p w:rsidR="007E25A3" w:rsidRDefault="00000000">
            <w:r>
              <w:t>4</w:t>
            </w:r>
          </w:p>
        </w:tc>
      </w:tr>
      <w:tr w:rsidR="007E25A3">
        <w:tc>
          <w:tcPr>
            <w:tcW w:w="2880" w:type="dxa"/>
          </w:tcPr>
          <w:p w:rsidR="007E25A3" w:rsidRDefault="00000000">
            <w:r>
              <w:t>14</w:t>
            </w:r>
          </w:p>
        </w:tc>
        <w:tc>
          <w:tcPr>
            <w:tcW w:w="2880" w:type="dxa"/>
          </w:tcPr>
          <w:p w:rsidR="007E25A3" w:rsidRDefault="00000000">
            <w:r>
              <w:t>1145</w:t>
            </w:r>
          </w:p>
        </w:tc>
        <w:tc>
          <w:tcPr>
            <w:tcW w:w="2880" w:type="dxa"/>
          </w:tcPr>
          <w:p w:rsidR="007E25A3" w:rsidRDefault="00000000">
            <w:r>
              <w:t>5</w:t>
            </w:r>
          </w:p>
        </w:tc>
      </w:tr>
      <w:tr w:rsidR="007E25A3">
        <w:tc>
          <w:tcPr>
            <w:tcW w:w="2880" w:type="dxa"/>
          </w:tcPr>
          <w:p w:rsidR="007E25A3" w:rsidRDefault="00000000">
            <w:r>
              <w:t>15</w:t>
            </w:r>
          </w:p>
        </w:tc>
        <w:tc>
          <w:tcPr>
            <w:tcW w:w="2880" w:type="dxa"/>
          </w:tcPr>
          <w:p w:rsidR="007E25A3" w:rsidRDefault="00000000">
            <w:r>
              <w:t>1138</w:t>
            </w:r>
          </w:p>
        </w:tc>
        <w:tc>
          <w:tcPr>
            <w:tcW w:w="2880" w:type="dxa"/>
          </w:tcPr>
          <w:p w:rsidR="007E25A3" w:rsidRDefault="00000000">
            <w:r>
              <w:t>3</w:t>
            </w:r>
          </w:p>
        </w:tc>
      </w:tr>
      <w:tr w:rsidR="007E25A3">
        <w:tc>
          <w:tcPr>
            <w:tcW w:w="2880" w:type="dxa"/>
          </w:tcPr>
          <w:p w:rsidR="007E25A3" w:rsidRDefault="00000000">
            <w:r>
              <w:t>16</w:t>
            </w:r>
          </w:p>
        </w:tc>
        <w:tc>
          <w:tcPr>
            <w:tcW w:w="2880" w:type="dxa"/>
          </w:tcPr>
          <w:p w:rsidR="007E25A3" w:rsidRDefault="00000000">
            <w:r>
              <w:t>1138</w:t>
            </w:r>
          </w:p>
        </w:tc>
        <w:tc>
          <w:tcPr>
            <w:tcW w:w="2880" w:type="dxa"/>
          </w:tcPr>
          <w:p w:rsidR="007E25A3" w:rsidRDefault="00000000">
            <w:r>
              <w:t>8</w:t>
            </w:r>
          </w:p>
        </w:tc>
      </w:tr>
      <w:tr w:rsidR="007E25A3">
        <w:tc>
          <w:tcPr>
            <w:tcW w:w="2880" w:type="dxa"/>
          </w:tcPr>
          <w:p w:rsidR="007E25A3" w:rsidRDefault="00000000">
            <w:r>
              <w:t>17</w:t>
            </w:r>
          </w:p>
        </w:tc>
        <w:tc>
          <w:tcPr>
            <w:tcW w:w="2880" w:type="dxa"/>
          </w:tcPr>
          <w:p w:rsidR="007E25A3" w:rsidRDefault="00000000">
            <w:r>
              <w:t>1137</w:t>
            </w:r>
          </w:p>
        </w:tc>
        <w:tc>
          <w:tcPr>
            <w:tcW w:w="2880" w:type="dxa"/>
          </w:tcPr>
          <w:p w:rsidR="007E25A3" w:rsidRDefault="00000000">
            <w:r>
              <w:t>3</w:t>
            </w:r>
          </w:p>
        </w:tc>
      </w:tr>
      <w:tr w:rsidR="007E25A3">
        <w:tc>
          <w:tcPr>
            <w:tcW w:w="2880" w:type="dxa"/>
          </w:tcPr>
          <w:p w:rsidR="007E25A3" w:rsidRDefault="00000000">
            <w:r>
              <w:t>18</w:t>
            </w:r>
          </w:p>
        </w:tc>
        <w:tc>
          <w:tcPr>
            <w:tcW w:w="2880" w:type="dxa"/>
          </w:tcPr>
          <w:p w:rsidR="007E25A3" w:rsidRDefault="00000000">
            <w:r>
              <w:t>1135</w:t>
            </w:r>
          </w:p>
        </w:tc>
        <w:tc>
          <w:tcPr>
            <w:tcW w:w="2880" w:type="dxa"/>
          </w:tcPr>
          <w:p w:rsidR="007E25A3" w:rsidRDefault="00000000">
            <w:r>
              <w:t>1</w:t>
            </w:r>
          </w:p>
        </w:tc>
      </w:tr>
      <w:tr w:rsidR="007E25A3">
        <w:tc>
          <w:tcPr>
            <w:tcW w:w="2880" w:type="dxa"/>
          </w:tcPr>
          <w:p w:rsidR="007E25A3" w:rsidRDefault="00000000">
            <w:r>
              <w:t>19</w:t>
            </w:r>
          </w:p>
        </w:tc>
        <w:tc>
          <w:tcPr>
            <w:tcW w:w="2880" w:type="dxa"/>
          </w:tcPr>
          <w:p w:rsidR="007E25A3" w:rsidRDefault="00000000">
            <w:r>
              <w:t>1133</w:t>
            </w:r>
          </w:p>
        </w:tc>
        <w:tc>
          <w:tcPr>
            <w:tcW w:w="2880" w:type="dxa"/>
          </w:tcPr>
          <w:p w:rsidR="007E25A3" w:rsidRDefault="00000000">
            <w:r>
              <w:t>1</w:t>
            </w:r>
          </w:p>
        </w:tc>
      </w:tr>
      <w:tr w:rsidR="007E25A3">
        <w:tc>
          <w:tcPr>
            <w:tcW w:w="2880" w:type="dxa"/>
          </w:tcPr>
          <w:p w:rsidR="007E25A3" w:rsidRDefault="00000000">
            <w:r>
              <w:t>20</w:t>
            </w:r>
          </w:p>
        </w:tc>
        <w:tc>
          <w:tcPr>
            <w:tcW w:w="2880" w:type="dxa"/>
          </w:tcPr>
          <w:p w:rsidR="007E25A3" w:rsidRDefault="00000000">
            <w:r>
              <w:t>1132</w:t>
            </w:r>
          </w:p>
        </w:tc>
        <w:tc>
          <w:tcPr>
            <w:tcW w:w="2880" w:type="dxa"/>
          </w:tcPr>
          <w:p w:rsidR="007E25A3" w:rsidRDefault="00000000">
            <w:r>
              <w:t>7</w:t>
            </w:r>
          </w:p>
        </w:tc>
      </w:tr>
      <w:tr w:rsidR="007E25A3">
        <w:tc>
          <w:tcPr>
            <w:tcW w:w="2880" w:type="dxa"/>
          </w:tcPr>
          <w:p w:rsidR="007E25A3" w:rsidRDefault="00000000">
            <w:r>
              <w:t>21</w:t>
            </w:r>
          </w:p>
        </w:tc>
        <w:tc>
          <w:tcPr>
            <w:tcW w:w="2880" w:type="dxa"/>
          </w:tcPr>
          <w:p w:rsidR="007E25A3" w:rsidRDefault="00000000">
            <w:r>
              <w:t>1130</w:t>
            </w:r>
          </w:p>
        </w:tc>
        <w:tc>
          <w:tcPr>
            <w:tcW w:w="2880" w:type="dxa"/>
          </w:tcPr>
          <w:p w:rsidR="007E25A3" w:rsidRDefault="00000000">
            <w:r>
              <w:t>6</w:t>
            </w:r>
          </w:p>
        </w:tc>
      </w:tr>
      <w:tr w:rsidR="007E25A3">
        <w:tc>
          <w:tcPr>
            <w:tcW w:w="2880" w:type="dxa"/>
          </w:tcPr>
          <w:p w:rsidR="007E25A3" w:rsidRDefault="00000000">
            <w:r>
              <w:t>22</w:t>
            </w:r>
          </w:p>
        </w:tc>
        <w:tc>
          <w:tcPr>
            <w:tcW w:w="2880" w:type="dxa"/>
          </w:tcPr>
          <w:p w:rsidR="007E25A3" w:rsidRDefault="00000000">
            <w:r>
              <w:t>1129</w:t>
            </w:r>
          </w:p>
        </w:tc>
        <w:tc>
          <w:tcPr>
            <w:tcW w:w="2880" w:type="dxa"/>
          </w:tcPr>
          <w:p w:rsidR="007E25A3" w:rsidRDefault="00000000">
            <w:r>
              <w:t>5</w:t>
            </w:r>
          </w:p>
        </w:tc>
      </w:tr>
      <w:tr w:rsidR="007E25A3">
        <w:tc>
          <w:tcPr>
            <w:tcW w:w="2880" w:type="dxa"/>
          </w:tcPr>
          <w:p w:rsidR="007E25A3" w:rsidRDefault="007E25A3"/>
        </w:tc>
        <w:tc>
          <w:tcPr>
            <w:tcW w:w="2880" w:type="dxa"/>
          </w:tcPr>
          <w:p w:rsidR="007E25A3" w:rsidRDefault="007E25A3"/>
        </w:tc>
        <w:tc>
          <w:tcPr>
            <w:tcW w:w="2880" w:type="dxa"/>
          </w:tcPr>
          <w:p w:rsidR="007E25A3" w:rsidRDefault="007E25A3"/>
        </w:tc>
      </w:tr>
    </w:tbl>
    <w:p w:rsidR="00A36CA7" w:rsidRDefault="00A36CA7"/>
    <w:sectPr w:rsidR="00A36C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6774595">
    <w:abstractNumId w:val="8"/>
  </w:num>
  <w:num w:numId="2" w16cid:durableId="1380401120">
    <w:abstractNumId w:val="6"/>
  </w:num>
  <w:num w:numId="3" w16cid:durableId="786395008">
    <w:abstractNumId w:val="5"/>
  </w:num>
  <w:num w:numId="4" w16cid:durableId="1420444095">
    <w:abstractNumId w:val="4"/>
  </w:num>
  <w:num w:numId="5" w16cid:durableId="1565065270">
    <w:abstractNumId w:val="7"/>
  </w:num>
  <w:num w:numId="6" w16cid:durableId="1103110704">
    <w:abstractNumId w:val="3"/>
  </w:num>
  <w:num w:numId="7" w16cid:durableId="1743329166">
    <w:abstractNumId w:val="2"/>
  </w:num>
  <w:num w:numId="8" w16cid:durableId="1236089085">
    <w:abstractNumId w:val="1"/>
  </w:num>
  <w:num w:numId="9" w16cid:durableId="515266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E25A3"/>
    <w:rsid w:val="00A36CA7"/>
    <w:rsid w:val="00AA1D8D"/>
    <w:rsid w:val="00B47730"/>
    <w:rsid w:val="00B605F3"/>
    <w:rsid w:val="00CB0664"/>
    <w:rsid w:val="00E031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C3DAC21-43EC-1C41-A54E-E9B208040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Larina</cp:lastModifiedBy>
  <cp:revision>2</cp:revision>
  <dcterms:created xsi:type="dcterms:W3CDTF">2025-03-10T14:24:00Z</dcterms:created>
  <dcterms:modified xsi:type="dcterms:W3CDTF">2025-03-10T14:24:00Z</dcterms:modified>
  <cp:category/>
</cp:coreProperties>
</file>