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B560E0">
        <w:tc>
          <w:tcPr>
            <w:tcW w:w="4320" w:type="dxa"/>
          </w:tcPr>
          <w:p w:rsidR="00B560E0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:rsidR="00B560E0" w:rsidRDefault="00000000">
            <w:r>
              <w:rPr>
                <w:b/>
              </w:rPr>
              <w:t>name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1</w:t>
            </w:r>
          </w:p>
        </w:tc>
        <w:tc>
          <w:tcPr>
            <w:tcW w:w="4320" w:type="dxa"/>
          </w:tcPr>
          <w:p w:rsidR="00B560E0" w:rsidRDefault="00000000">
            <w:r>
              <w:t>Гарри Поттер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2</w:t>
            </w:r>
          </w:p>
        </w:tc>
        <w:tc>
          <w:tcPr>
            <w:tcW w:w="4320" w:type="dxa"/>
          </w:tcPr>
          <w:p w:rsidR="00B560E0" w:rsidRDefault="00000000">
            <w:r>
              <w:t>Северус Снегг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3</w:t>
            </w:r>
          </w:p>
        </w:tc>
        <w:tc>
          <w:tcPr>
            <w:tcW w:w="4320" w:type="dxa"/>
          </w:tcPr>
          <w:p w:rsidR="00B560E0" w:rsidRDefault="00000000">
            <w:r>
              <w:t>Альбус Дамблдор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4</w:t>
            </w:r>
          </w:p>
        </w:tc>
        <w:tc>
          <w:tcPr>
            <w:tcW w:w="4320" w:type="dxa"/>
          </w:tcPr>
          <w:p w:rsidR="00B560E0" w:rsidRDefault="00000000">
            <w:r>
              <w:t>Драко Малфой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5</w:t>
            </w:r>
          </w:p>
        </w:tc>
        <w:tc>
          <w:tcPr>
            <w:tcW w:w="4320" w:type="dxa"/>
          </w:tcPr>
          <w:p w:rsidR="00B560E0" w:rsidRDefault="00000000">
            <w:r>
              <w:t>Джини Уизли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6</w:t>
            </w:r>
          </w:p>
        </w:tc>
        <w:tc>
          <w:tcPr>
            <w:tcW w:w="4320" w:type="dxa"/>
          </w:tcPr>
          <w:p w:rsidR="00B560E0" w:rsidRDefault="00000000">
            <w:r>
              <w:t>Рон Уизли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7</w:t>
            </w:r>
          </w:p>
        </w:tc>
        <w:tc>
          <w:tcPr>
            <w:tcW w:w="4320" w:type="dxa"/>
          </w:tcPr>
          <w:p w:rsidR="00B560E0" w:rsidRDefault="00000000">
            <w:r>
              <w:t>Хагрид</w:t>
            </w:r>
          </w:p>
        </w:tc>
      </w:tr>
      <w:tr w:rsidR="00B560E0">
        <w:tc>
          <w:tcPr>
            <w:tcW w:w="4320" w:type="dxa"/>
          </w:tcPr>
          <w:p w:rsidR="00B560E0" w:rsidRDefault="00000000">
            <w:r>
              <w:t>8</w:t>
            </w:r>
          </w:p>
        </w:tc>
        <w:tc>
          <w:tcPr>
            <w:tcW w:w="4320" w:type="dxa"/>
          </w:tcPr>
          <w:p w:rsidR="00B560E0" w:rsidRDefault="00000000">
            <w:r>
              <w:t>Гермиона Грейнджер</w:t>
            </w:r>
          </w:p>
        </w:tc>
      </w:tr>
    </w:tbl>
    <w:p w:rsidR="007C0366" w:rsidRDefault="007C0366"/>
    <w:sectPr w:rsidR="007C03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820645">
    <w:abstractNumId w:val="8"/>
  </w:num>
  <w:num w:numId="2" w16cid:durableId="928388857">
    <w:abstractNumId w:val="6"/>
  </w:num>
  <w:num w:numId="3" w16cid:durableId="647050405">
    <w:abstractNumId w:val="5"/>
  </w:num>
  <w:num w:numId="4" w16cid:durableId="1123571945">
    <w:abstractNumId w:val="4"/>
  </w:num>
  <w:num w:numId="5" w16cid:durableId="865823807">
    <w:abstractNumId w:val="7"/>
  </w:num>
  <w:num w:numId="6" w16cid:durableId="451871398">
    <w:abstractNumId w:val="3"/>
  </w:num>
  <w:num w:numId="7" w16cid:durableId="993604451">
    <w:abstractNumId w:val="2"/>
  </w:num>
  <w:num w:numId="8" w16cid:durableId="1059666120">
    <w:abstractNumId w:val="1"/>
  </w:num>
  <w:num w:numId="9" w16cid:durableId="116386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55A"/>
    <w:rsid w:val="007C0366"/>
    <w:rsid w:val="00AA1D8D"/>
    <w:rsid w:val="00B47730"/>
    <w:rsid w:val="00B560E0"/>
    <w:rsid w:val="00CB0664"/>
    <w:rsid w:val="00E03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C3DAC21-43EC-1C41-A54E-E9B20804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Larina</cp:lastModifiedBy>
  <cp:revision>2</cp:revision>
  <dcterms:created xsi:type="dcterms:W3CDTF">2025-03-10T14:25:00Z</dcterms:created>
  <dcterms:modified xsi:type="dcterms:W3CDTF">2025-03-10T14:25:00Z</dcterms:modified>
  <cp:category/>
</cp:coreProperties>
</file>